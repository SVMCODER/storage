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ECMAN PhD Program – Simple English Summary</w:t>
      </w:r>
    </w:p>
    <w:p>
      <w:r>
        <w:rPr>
          <w:b/>
          <w:sz w:val="22"/>
        </w:rPr>
        <w:t xml:space="preserve">University: </w:t>
      </w:r>
      <w:r>
        <w:rPr>
          <w:sz w:val="22"/>
        </w:rPr>
        <w:t>University of Ferrara, Italy</w:t>
      </w:r>
    </w:p>
    <w:p>
      <w:r>
        <w:rPr>
          <w:b/>
          <w:sz w:val="22"/>
        </w:rPr>
        <w:t xml:space="preserve">Program Name: </w:t>
      </w:r>
      <w:r>
        <w:rPr>
          <w:sz w:val="22"/>
        </w:rPr>
        <w:t>Economics, Management and Methods for Sustainable Transition (ECMAN)</w:t>
      </w:r>
    </w:p>
    <w:p>
      <w:r>
        <w:rPr>
          <w:b/>
          <w:sz w:val="22"/>
        </w:rPr>
        <w:t xml:space="preserve">PhD Duration: </w:t>
      </w:r>
      <w:r>
        <w:rPr>
          <w:sz w:val="22"/>
        </w:rPr>
        <w:t>3 Years</w:t>
      </w:r>
    </w:p>
    <w:p>
      <w:r>
        <w:rPr>
          <w:b/>
          <w:sz w:val="22"/>
        </w:rPr>
        <w:t xml:space="preserve">Coordinator: </w:t>
      </w:r>
      <w:r>
        <w:rPr>
          <w:sz w:val="22"/>
        </w:rPr>
        <w:t>Prof. Ugo Rizzo</w:t>
      </w:r>
    </w:p>
    <w:p>
      <w:r>
        <w:rPr>
          <w:b/>
          <w:sz w:val="22"/>
        </w:rPr>
        <w:t xml:space="preserve">Required Qualification: </w:t>
      </w:r>
      <w:r>
        <w:rPr>
          <w:sz w:val="22"/>
        </w:rPr>
        <w:t>Master’s Degree or equivalent foreign degree</w:t>
      </w:r>
    </w:p>
    <w:p>
      <w:r>
        <w:rPr>
          <w:b/>
          <w:sz w:val="22"/>
        </w:rPr>
        <w:t xml:space="preserve">Language Requirement: </w:t>
      </w:r>
      <w:r>
        <w:rPr>
          <w:sz w:val="22"/>
        </w:rPr>
        <w:t>Knowledge of English is required for the interview</w:t>
      </w:r>
    </w:p>
    <w:p>
      <w:r>
        <w:rPr>
          <w:b/>
          <w:sz w:val="22"/>
        </w:rPr>
        <w:t xml:space="preserve">Admission Process: </w:t>
      </w:r>
      <w:r>
        <w:rPr>
          <w:sz w:val="22"/>
        </w:rPr>
        <w:t>Selection is based on document evaluation and interview</w:t>
      </w:r>
    </w:p>
    <w:p>
      <w:r>
        <w:rPr>
          <w:b/>
          <w:sz w:val="22"/>
        </w:rPr>
        <w:t xml:space="preserve">Required Documents: </w:t>
      </w:r>
      <w:r>
        <w:rPr>
          <w:sz w:val="22"/>
        </w:rPr>
        <w:t>CV, degree details, thesis abstract, research proposal, statement of interest, publications (if any), and other achievements</w:t>
      </w:r>
    </w:p>
    <w:p>
      <w:r>
        <w:rPr>
          <w:b/>
          <w:sz w:val="22"/>
        </w:rPr>
        <w:t xml:space="preserve">Research Proposal: </w:t>
      </w:r>
      <w:r>
        <w:rPr>
          <w:sz w:val="22"/>
        </w:rPr>
        <w:t>Maximum 1200 words with introduction, objectives, methodology and expected results</w:t>
      </w:r>
    </w:p>
    <w:p>
      <w:r>
        <w:rPr>
          <w:b/>
          <w:sz w:val="22"/>
        </w:rPr>
        <w:t xml:space="preserve">Statement of Interest: </w:t>
      </w:r>
      <w:r>
        <w:rPr>
          <w:sz w:val="22"/>
        </w:rPr>
        <w:t>Maximum 400 words explaining your interest in the PhD</w:t>
      </w:r>
    </w:p>
    <w:p>
      <w:r>
        <w:rPr>
          <w:b/>
          <w:sz w:val="22"/>
        </w:rPr>
        <w:t xml:space="preserve">Interview: </w:t>
      </w:r>
      <w:r>
        <w:rPr>
          <w:sz w:val="22"/>
        </w:rPr>
        <w:t>Interview may be conducted in English or Italian</w:t>
      </w:r>
    </w:p>
    <w:p>
      <w:r>
        <w:rPr>
          <w:b/>
          <w:sz w:val="22"/>
        </w:rPr>
        <w:t xml:space="preserve">Scholarship Seats: </w:t>
      </w:r>
      <w:r>
        <w:rPr>
          <w:sz w:val="22"/>
        </w:rPr>
        <w:t>Total seats: 7 | Scholarship seats: 5 | Reserved international seats: 2</w:t>
      </w:r>
    </w:p>
    <w:p>
      <w:r>
        <w:rPr>
          <w:b/>
          <w:sz w:val="22"/>
        </w:rPr>
        <w:t xml:space="preserve">Important Date: </w:t>
      </w:r>
      <w:r>
        <w:rPr>
          <w:sz w:val="22"/>
        </w:rPr>
        <w:t>Admission evaluation and interview process will be completed by 14 July 2026</w:t>
      </w:r>
    </w:p>
    <w:p>
      <w:r>
        <w:rPr>
          <w:b/>
          <w:sz w:val="22"/>
        </w:rPr>
        <w:t xml:space="preserve">Official Website: </w:t>
      </w:r>
      <w:r>
        <w:rPr>
          <w:sz w:val="22"/>
        </w:rPr>
        <w:t>https://iuss.unife.it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